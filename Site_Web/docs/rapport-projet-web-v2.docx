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Projet Web - Version 2</w:t>
      </w:r>
    </w:p>
    <w:p/>
    <w:p>
      <w:r>
        <w:t>Date: 14/04/2026</w:t>
      </w:r>
    </w:p>
    <w:p/>
    <w:p>
      <w:pPr>
        <w:pStyle w:val="Heading2"/>
      </w:pPr>
      <w:r>
        <w:t>1. Resume</w:t>
      </w:r>
    </w:p>
    <w:p/>
    <w:p>
      <w:r>
        <w:t>Ce rapport presente l'application de gestion des demandes (employes, validateurs, administrateurs) et les ajouts DevOps realises pour le deploiement gratuit sur Render avec Docker et Jenkins.</w:t>
      </w:r>
    </w:p>
    <w:p/>
    <w:p>
      <w:pPr>
        <w:pStyle w:val="Heading2"/>
      </w:pPr>
      <w:r>
        <w:t>2. Contexte et objectifs</w:t>
      </w:r>
    </w:p>
    <w:p/>
    <w:p>
      <w:pPr>
        <w:pStyle w:val="ListBullet"/>
      </w:pPr>
      <w:r>
        <w:t>Digitaliser la gestion des demandes internes.</w:t>
      </w:r>
    </w:p>
    <w:p>
      <w:pPr>
        <w:pStyle w:val="ListBullet"/>
      </w:pPr>
      <w:r>
        <w:t>Assurer la tracabilite, la rapidite de traitement et le suivi.</w:t>
      </w:r>
    </w:p>
    <w:p>
      <w:pPr>
        <w:pStyle w:val="ListBullet"/>
      </w:pPr>
      <w:r>
        <w:t>Centraliser la validation et l'assignation des demandes.</w:t>
      </w:r>
    </w:p>
    <w:p/>
    <w:p>
      <w:pPr>
        <w:pStyle w:val="Heading2"/>
      </w:pPr>
      <w:r>
        <w:t>3. Fonctionnalites principales</w:t>
      </w:r>
    </w:p>
    <w:p/>
    <w:p>
      <w:pPr>
        <w:pStyle w:val="ListBullet"/>
      </w:pPr>
      <w:r>
        <w:t>Espace Demandeur: creation, suivi, historique, modification avant validation.</w:t>
      </w:r>
    </w:p>
    <w:p>
      <w:pPr>
        <w:pStyle w:val="ListBullet"/>
      </w:pPr>
      <w:r>
        <w:t>Espace Validateur: consultation, validation/rejet, filtrage.</w:t>
      </w:r>
    </w:p>
    <w:p>
      <w:pPr>
        <w:pStyle w:val="ListBullet"/>
      </w:pPr>
      <w:r>
        <w:t>Espace Administrateur: gestion des utilisateurs, types, demandes, services.</w:t>
      </w:r>
    </w:p>
    <w:p>
      <w:pPr>
        <w:pStyle w:val="ListBullet"/>
      </w:pPr>
      <w:r>
        <w:t>Notifications internes pour le suivi des statuts.</w:t>
      </w:r>
    </w:p>
    <w:p/>
    <w:p>
      <w:pPr>
        <w:pStyle w:val="Heading2"/>
      </w:pPr>
      <w:r>
        <w:t>4. Architecture fonctionnelle</w:t>
      </w:r>
    </w:p>
    <w:p/>
    <w:p>
      <w:pPr>
        <w:pStyle w:val="ListBullet"/>
      </w:pPr>
      <w:r>
        <w:t>Application web PHP avec separation par roles:</w:t>
      </w:r>
    </w:p>
    <w:p>
      <w:r>
        <w:t xml:space="preserve">  - `Demander/` (demandeur)</w:t>
      </w:r>
    </w:p>
    <w:p>
      <w:r>
        <w:t xml:space="preserve">  - `Validateur/` (validateur)</w:t>
      </w:r>
    </w:p>
    <w:p>
      <w:r>
        <w:t xml:space="preserve">  - `admin/` (administrateur)</w:t>
      </w:r>
    </w:p>
    <w:p>
      <w:r>
        <w:t xml:space="preserve">  - `php-login/` (authentification)</w:t>
      </w:r>
    </w:p>
    <w:p>
      <w:pPr>
        <w:pStyle w:val="ListBullet"/>
      </w:pPr>
      <w:r>
        <w:t>Configuration partagée dans `shared/config.php`.</w:t>
      </w:r>
    </w:p>
    <w:p/>
    <w:p>
      <w:pPr>
        <w:pStyle w:val="Heading2"/>
      </w:pPr>
      <w:r>
        <w:t>5. Architecture technique</w:t>
      </w:r>
    </w:p>
    <w:p/>
    <w:p>
      <w:pPr>
        <w:pStyle w:val="ListBullet"/>
      </w:pPr>
      <w:r>
        <w:t>Backend: PHP 7+ (PDO / MySQL)</w:t>
      </w:r>
    </w:p>
    <w:p>
      <w:pPr>
        <w:pStyle w:val="ListBullet"/>
      </w:pPr>
      <w:r>
        <w:t>Frontend: Bootstrap 5, HTML/CSS, JS</w:t>
      </w:r>
    </w:p>
    <w:p>
      <w:pPr>
        <w:pStyle w:val="ListBullet"/>
      </w:pPr>
      <w:r>
        <w:t>Base de donnees: MySQL</w:t>
      </w:r>
    </w:p>
    <w:p>
      <w:pPr>
        <w:pStyle w:val="ListBullet"/>
      </w:pPr>
      <w:r>
        <w:t>Environnements: local (Docker Compose) et production (Render)</w:t>
      </w:r>
    </w:p>
    <w:p/>
    <w:p>
      <w:pPr>
        <w:pStyle w:val="Heading2"/>
      </w:pPr>
      <w:r>
        <w:t>6. Base de donnees (synthetique)</w:t>
      </w:r>
    </w:p>
    <w:p/>
    <w:p>
      <w:r>
        <w:t>Tables principales:</w:t>
      </w:r>
    </w:p>
    <w:p/>
    <w:p>
      <w:pPr>
        <w:pStyle w:val="ListBullet"/>
      </w:pPr>
      <w:r>
        <w:t>`users`, `demandes`, `types_besoins`, `services`, `notifications`, `historique`.</w:t>
      </w:r>
    </w:p>
    <w:p/>
    <w:p>
      <w:pPr>
        <w:pStyle w:val="Heading2"/>
      </w:pPr>
      <w:r>
        <w:t>7. Ajouts DevOps (version 2)</w:t>
      </w:r>
    </w:p>
    <w:p/>
    <w:p>
      <w:pPr>
        <w:pStyle w:val="ListBullet"/>
      </w:pPr>
      <w:r>
        <w:t>Dockerisation de l'application (Dockerfile).</w:t>
      </w:r>
    </w:p>
    <w:p>
      <w:pPr>
        <w:pStyle w:val="ListBullet"/>
      </w:pPr>
      <w:r>
        <w:t>Orchestration locale (docker-compose.yml).</w:t>
      </w:r>
    </w:p>
    <w:p>
      <w:pPr>
        <w:pStyle w:val="ListBullet"/>
      </w:pPr>
      <w:r>
        <w:t>Pipeline Jenkins (Jenkinsfile) pour build et redeploiement via hook Render.</w:t>
      </w:r>
    </w:p>
    <w:p>
      <w:pPr>
        <w:pStyle w:val="ListBullet"/>
      </w:pPr>
      <w:r>
        <w:t>Guide de deploiement Render (docs/guide-deploiement-render.md).</w:t>
      </w:r>
    </w:p>
    <w:p>
      <w:pPr>
        <w:pStyle w:val="ListBullet"/>
      </w:pPr>
      <w:r>
        <w:t>Variables d'environnement centralisees (DB\_\* et BASE_URL).</w:t>
      </w:r>
    </w:p>
    <w:p/>
    <w:p>
      <w:pPr>
        <w:pStyle w:val="Heading2"/>
      </w:pPr>
      <w:r>
        <w:t>8. CI/CD (Jenkins)</w:t>
      </w:r>
    </w:p>
    <w:p/>
    <w:p>
      <w:pPr>
        <w:pStyle w:val="ListBullet"/>
      </w:pPr>
      <w:r>
        <w:t>Build d'une image Docker a chaque execution.</w:t>
      </w:r>
    </w:p>
    <w:p>
      <w:pPr>
        <w:pStyle w:val="ListBullet"/>
      </w:pPr>
      <w:r>
        <w:t>Redeploiement automatique via Render Deploy Hook.</w:t>
      </w:r>
    </w:p>
    <w:p>
      <w:pPr>
        <w:pStyle w:val="ListBullet"/>
      </w:pPr>
      <w:r>
        <w:t>Possibilite d'ajouter des tests a terme.</w:t>
      </w:r>
    </w:p>
    <w:p/>
    <w:p>
      <w:pPr>
        <w:pStyle w:val="Heading2"/>
      </w:pPr>
      <w:r>
        <w:t>9. Deploiement et exploitation</w:t>
      </w:r>
    </w:p>
    <w:p/>
    <w:p>
      <w:pPr>
        <w:pStyle w:val="ListBullet"/>
      </w:pPr>
      <w:r>
        <w:t>Hebergement web sur Render (Docker).</w:t>
      </w:r>
    </w:p>
    <w:p>
      <w:pPr>
        <w:pStyle w:val="ListBullet"/>
      </w:pPr>
      <w:r>
        <w:t>Base MySQL hebergee en externe (Aiven/Railway/PlanetScale).</w:t>
      </w:r>
    </w:p>
    <w:p>
      <w:pPr>
        <w:pStyle w:val="ListBullet"/>
      </w:pPr>
      <w:r>
        <w:t>Import initial des donnees via `database/unified_database.sql`.</w:t>
      </w:r>
    </w:p>
    <w:p>
      <w:pPr>
        <w:pStyle w:val="ListBullet"/>
      </w:pPr>
      <w:r>
        <w:t>Logs accessibles via Render.</w:t>
      </w:r>
    </w:p>
    <w:p/>
    <w:p>
      <w:pPr>
        <w:pStyle w:val="Heading2"/>
      </w:pPr>
      <w:r>
        <w:t>10. Securite et qualite</w:t>
      </w:r>
    </w:p>
    <w:p/>
    <w:p>
      <w:pPr>
        <w:pStyle w:val="ListBullet"/>
      </w:pPr>
      <w:r>
        <w:t>Connexion PDO securisee.</w:t>
      </w:r>
    </w:p>
    <w:p>
      <w:pPr>
        <w:pStyle w:val="ListBullet"/>
      </w:pPr>
      <w:r>
        <w:t>Gestion des roles et sessions.</w:t>
      </w:r>
    </w:p>
    <w:p>
      <w:pPr>
        <w:pStyle w:val="ListBullet"/>
      </w:pPr>
      <w:r>
        <w:t>Recommandations: rotation des mots de passe, sauvegardes MySQL, HTTPS.</w:t>
      </w:r>
    </w:p>
    <w:p/>
    <w:p>
      <w:pPr>
        <w:pStyle w:val="Heading2"/>
      </w:pPr>
      <w:r>
        <w:t>11. Limites et risques</w:t>
      </w:r>
    </w:p>
    <w:p/>
    <w:p>
      <w:pPr>
        <w:pStyle w:val="ListBullet"/>
      </w:pPr>
      <w:r>
        <w:t>Dependances externes pour la base MySQL gratuite.</w:t>
      </w:r>
    </w:p>
    <w:p>
      <w:pPr>
        <w:pStyle w:val="ListBullet"/>
      </w:pPr>
      <w:r>
        <w:t>Besoin d'un plan de sauvegarde (backup).</w:t>
      </w:r>
    </w:p>
    <w:p>
      <w:pPr>
        <w:pStyle w:val="ListBullet"/>
      </w:pPr>
      <w:r>
        <w:t>Tests automatiques a ajouter.</w:t>
      </w:r>
    </w:p>
    <w:p/>
    <w:p>
      <w:pPr>
        <w:pStyle w:val="Heading2"/>
      </w:pPr>
      <w:r>
        <w:t>12. Evolutions futures</w:t>
      </w:r>
    </w:p>
    <w:p/>
    <w:p>
      <w:pPr>
        <w:pStyle w:val="ListBullet"/>
      </w:pPr>
      <w:r>
        <w:t>Ajout de tests (unitaires et smoke).</w:t>
      </w:r>
    </w:p>
    <w:p>
      <w:pPr>
        <w:pStyle w:val="ListBullet"/>
      </w:pPr>
      <w:r>
        <w:t>Ajout d'observabilite (monitoring, alerting).</w:t>
      </w:r>
    </w:p>
    <w:p>
      <w:pPr>
        <w:pStyle w:val="ListBullet"/>
      </w:pPr>
      <w:r>
        <w:t>Amelioration du stockage des fichiers (S3 compatible).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